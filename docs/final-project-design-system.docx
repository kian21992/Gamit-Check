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2937"/>
          <w:sz w:val="32"/>
        </w:rPr>
        <w:t>FINAL PROJECT DESIGN SYSTEM</w:t>
      </w:r>
    </w:p>
    <w:p>
      <w:pPr>
        <w:spacing w:before="0" w:after="100"/>
        <w:jc w:val="center"/>
      </w:pPr>
      <w:r>
        <w:rPr>
          <w:rFonts w:ascii="Calibri" w:hAnsi="Calibri"/>
          <w:color w:val="667085"/>
          <w:sz w:val="20"/>
        </w:rPr>
        <w:t>Gamit Check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8344" cy="8366760"/>
            <wp:docPr id="1" name="Picture 1" descr="Gamit Check design system with color tokens, type scale, spacing, reusable components, responsive plan, and accessibility check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344" cy="836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648" w:right="1440" w:bottom="648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7085"/>
        <w:sz w:val="16"/>
      </w:rPr>
      <w:t>Gamit Check - Final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Gamit Check - Final Project Design System</dc:title>
  <dc:subject>Visual design system for Gamit Check</dc:subject>
  <dc:creator>Kian Dela Cruz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